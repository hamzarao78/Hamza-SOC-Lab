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4401" w14:textId="77777777" w:rsidR="00816335" w:rsidRDefault="00000000">
      <w:pPr>
        <w:pStyle w:val="Heading1"/>
        <w:jc w:val="center"/>
      </w:pPr>
      <w:r>
        <w:t>Incident 01 — SSH Invalid User Detection Using Wazuh</w:t>
      </w:r>
    </w:p>
    <w:p w14:paraId="37A08EF7" w14:textId="77777777" w:rsidR="00816335" w:rsidRDefault="00000000">
      <w:pPr>
        <w:pStyle w:val="Heading2"/>
      </w:pPr>
      <w:r>
        <w:t>Objective</w:t>
      </w:r>
    </w:p>
    <w:p w14:paraId="259960D7" w14:textId="77777777" w:rsidR="00816335" w:rsidRDefault="00000000">
      <w:r>
        <w:t>The objective of this lab was to simulate unauthorized SSH login attempts and analyze how Wazuh detects and categorizes authentication failures in a Linux environment.</w:t>
      </w:r>
    </w:p>
    <w:p w14:paraId="0824DA0C" w14:textId="77777777" w:rsidR="00816335" w:rsidRDefault="00000000">
      <w:pPr>
        <w:pStyle w:val="Heading2"/>
      </w:pPr>
      <w:r>
        <w:t>Lab Environment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6335" w14:paraId="024914A6" w14:textId="77777777">
        <w:tc>
          <w:tcPr>
            <w:tcW w:w="4320" w:type="dxa"/>
          </w:tcPr>
          <w:p w14:paraId="08CDABD8" w14:textId="77777777" w:rsidR="00816335" w:rsidRDefault="00000000">
            <w:r>
              <w:t>Component</w:t>
            </w:r>
          </w:p>
        </w:tc>
        <w:tc>
          <w:tcPr>
            <w:tcW w:w="4320" w:type="dxa"/>
          </w:tcPr>
          <w:p w14:paraId="55463AC2" w14:textId="77777777" w:rsidR="00816335" w:rsidRDefault="00000000">
            <w:r>
              <w:t>Details</w:t>
            </w:r>
          </w:p>
        </w:tc>
      </w:tr>
      <w:tr w:rsidR="00816335" w14:paraId="27E1EE9D" w14:textId="77777777">
        <w:tc>
          <w:tcPr>
            <w:tcW w:w="4320" w:type="dxa"/>
          </w:tcPr>
          <w:p w14:paraId="48A9D48F" w14:textId="77777777" w:rsidR="00816335" w:rsidRDefault="00000000">
            <w:r>
              <w:t>Operating System</w:t>
            </w:r>
          </w:p>
        </w:tc>
        <w:tc>
          <w:tcPr>
            <w:tcW w:w="4320" w:type="dxa"/>
          </w:tcPr>
          <w:p w14:paraId="364C4AE4" w14:textId="77777777" w:rsidR="00816335" w:rsidRDefault="00000000">
            <w:r>
              <w:t>Ubuntu Linux</w:t>
            </w:r>
          </w:p>
        </w:tc>
      </w:tr>
      <w:tr w:rsidR="00816335" w14:paraId="1A568A70" w14:textId="77777777">
        <w:tc>
          <w:tcPr>
            <w:tcW w:w="4320" w:type="dxa"/>
          </w:tcPr>
          <w:p w14:paraId="218BB216" w14:textId="77777777" w:rsidR="00816335" w:rsidRDefault="00000000">
            <w:r>
              <w:t>SIEM Platform</w:t>
            </w:r>
          </w:p>
        </w:tc>
        <w:tc>
          <w:tcPr>
            <w:tcW w:w="4320" w:type="dxa"/>
          </w:tcPr>
          <w:p w14:paraId="073BC08D" w14:textId="77777777" w:rsidR="00816335" w:rsidRDefault="00000000">
            <w:r>
              <w:t>Wazuh 4.4.5</w:t>
            </w:r>
          </w:p>
        </w:tc>
      </w:tr>
      <w:tr w:rsidR="00816335" w14:paraId="2DBC0F52" w14:textId="77777777">
        <w:tc>
          <w:tcPr>
            <w:tcW w:w="4320" w:type="dxa"/>
          </w:tcPr>
          <w:p w14:paraId="05099A6C" w14:textId="77777777" w:rsidR="00816335" w:rsidRDefault="00000000">
            <w:r>
              <w:t>Virtualization</w:t>
            </w:r>
          </w:p>
        </w:tc>
        <w:tc>
          <w:tcPr>
            <w:tcW w:w="4320" w:type="dxa"/>
          </w:tcPr>
          <w:p w14:paraId="5C75C965" w14:textId="77777777" w:rsidR="00816335" w:rsidRDefault="00000000">
            <w:r>
              <w:t>Oracle VirtualBox</w:t>
            </w:r>
          </w:p>
        </w:tc>
      </w:tr>
      <w:tr w:rsidR="00816335" w14:paraId="1DFD2891" w14:textId="77777777">
        <w:tc>
          <w:tcPr>
            <w:tcW w:w="4320" w:type="dxa"/>
          </w:tcPr>
          <w:p w14:paraId="22A47849" w14:textId="77777777" w:rsidR="00816335" w:rsidRDefault="00000000">
            <w:r>
              <w:t>Log Source</w:t>
            </w:r>
          </w:p>
        </w:tc>
        <w:tc>
          <w:tcPr>
            <w:tcW w:w="4320" w:type="dxa"/>
          </w:tcPr>
          <w:p w14:paraId="1AA7448A" w14:textId="77777777" w:rsidR="00816335" w:rsidRDefault="00000000">
            <w:r>
              <w:t>/var/log/auth.log</w:t>
            </w:r>
          </w:p>
        </w:tc>
      </w:tr>
      <w:tr w:rsidR="00816335" w14:paraId="06FFCAF3" w14:textId="77777777">
        <w:tc>
          <w:tcPr>
            <w:tcW w:w="4320" w:type="dxa"/>
          </w:tcPr>
          <w:p w14:paraId="140A12A1" w14:textId="77777777" w:rsidR="00816335" w:rsidRDefault="00000000">
            <w:r>
              <w:t>Service Used</w:t>
            </w:r>
          </w:p>
        </w:tc>
        <w:tc>
          <w:tcPr>
            <w:tcW w:w="4320" w:type="dxa"/>
          </w:tcPr>
          <w:p w14:paraId="617956B2" w14:textId="77777777" w:rsidR="00816335" w:rsidRDefault="00000000">
            <w:r>
              <w:t>OpenSSH Server</w:t>
            </w:r>
          </w:p>
        </w:tc>
      </w:tr>
    </w:tbl>
    <w:p w14:paraId="1E198F6A" w14:textId="77777777" w:rsidR="00816335" w:rsidRDefault="00000000">
      <w:pPr>
        <w:pStyle w:val="Heading2"/>
      </w:pPr>
      <w:r>
        <w:t>Tools Used</w:t>
      </w:r>
    </w:p>
    <w:p w14:paraId="559FA5C1" w14:textId="77777777" w:rsidR="00816335" w:rsidRDefault="00000000">
      <w:pPr>
        <w:pStyle w:val="ListBullet"/>
      </w:pPr>
      <w:r>
        <w:t>Wazuh SIEM</w:t>
      </w:r>
    </w:p>
    <w:p w14:paraId="68A6CB8E" w14:textId="77777777" w:rsidR="00816335" w:rsidRDefault="00000000">
      <w:pPr>
        <w:pStyle w:val="ListBullet"/>
      </w:pPr>
      <w:r>
        <w:t>Ubuntu Linux</w:t>
      </w:r>
    </w:p>
    <w:p w14:paraId="61DBFCBF" w14:textId="77777777" w:rsidR="00816335" w:rsidRDefault="00000000">
      <w:pPr>
        <w:pStyle w:val="ListBullet"/>
      </w:pPr>
      <w:r>
        <w:t>OpenSSH Server</w:t>
      </w:r>
    </w:p>
    <w:p w14:paraId="4F7C1662" w14:textId="77777777" w:rsidR="00816335" w:rsidRDefault="00000000">
      <w:pPr>
        <w:pStyle w:val="ListBullet"/>
      </w:pPr>
      <w:r>
        <w:t>VirtualBox</w:t>
      </w:r>
    </w:p>
    <w:p w14:paraId="66739620" w14:textId="77777777" w:rsidR="00816335" w:rsidRDefault="00000000">
      <w:pPr>
        <w:pStyle w:val="ListBullet"/>
      </w:pPr>
      <w:r>
        <w:t>Linux Terminal</w:t>
      </w:r>
    </w:p>
    <w:p w14:paraId="7B53325F" w14:textId="77777777" w:rsidR="00816335" w:rsidRDefault="00000000">
      <w:pPr>
        <w:pStyle w:val="Heading2"/>
      </w:pPr>
      <w:r>
        <w:t>Lab Setup</w:t>
      </w:r>
    </w:p>
    <w:p w14:paraId="41C0642B" w14:textId="77777777" w:rsidR="00816335" w:rsidRDefault="00000000">
      <w:pPr>
        <w:pStyle w:val="ListNumber"/>
      </w:pPr>
      <w:r>
        <w:t>Installed and configured Wazuh Manager, Indexer, and Dashboard.</w:t>
      </w:r>
    </w:p>
    <w:p w14:paraId="0CCF90A1" w14:textId="77777777" w:rsidR="00816335" w:rsidRDefault="00000000">
      <w:pPr>
        <w:pStyle w:val="ListNumber"/>
      </w:pPr>
      <w:r>
        <w:t>Installed and enabled OpenSSH Server on Ubuntu.</w:t>
      </w:r>
    </w:p>
    <w:p w14:paraId="11EC1D26" w14:textId="77777777" w:rsidR="00816335" w:rsidRDefault="00000000">
      <w:pPr>
        <w:pStyle w:val="ListNumber"/>
      </w:pPr>
      <w:r>
        <w:t>Accessed the Wazuh dashboard through the browser.</w:t>
      </w:r>
    </w:p>
    <w:p w14:paraId="2A26F82C" w14:textId="77777777" w:rsidR="00816335" w:rsidRDefault="00000000">
      <w:pPr>
        <w:pStyle w:val="ListNumber"/>
      </w:pPr>
      <w:r>
        <w:t>Opened the Security Events section for monitoring logs and alerts.</w:t>
      </w:r>
    </w:p>
    <w:p w14:paraId="340B80C2" w14:textId="77777777" w:rsidR="00816335" w:rsidRDefault="00000000">
      <w:pPr>
        <w:pStyle w:val="Heading2"/>
      </w:pPr>
      <w:r>
        <w:t>Attack Simulation</w:t>
      </w:r>
    </w:p>
    <w:p w14:paraId="385764F9" w14:textId="77777777" w:rsidR="00816335" w:rsidRDefault="00000000">
      <w:r>
        <w:t>An SSH login attempt was performed using a non-existent user account.</w:t>
      </w:r>
    </w:p>
    <w:p w14:paraId="0BC97DC6" w14:textId="77777777" w:rsidR="00816335" w:rsidRDefault="00000000">
      <w:pPr>
        <w:pStyle w:val="IntenseQuote"/>
      </w:pPr>
      <w:r>
        <w:t>ssh fakeuser@localhost</w:t>
      </w:r>
    </w:p>
    <w:p w14:paraId="4BEADC30" w14:textId="77777777" w:rsidR="00816335" w:rsidRDefault="00000000">
      <w:r>
        <w:t>Several incorrect passwords were intentionally entered to generate authentication failure events.</w:t>
      </w:r>
    </w:p>
    <w:p w14:paraId="0C0DED51" w14:textId="77777777" w:rsidR="00816335" w:rsidRDefault="00000000">
      <w:pPr>
        <w:pStyle w:val="Heading2"/>
      </w:pPr>
      <w:r>
        <w:t>Detection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6335" w14:paraId="6881DD04" w14:textId="77777777">
        <w:tc>
          <w:tcPr>
            <w:tcW w:w="4320" w:type="dxa"/>
          </w:tcPr>
          <w:p w14:paraId="0D55E1AB" w14:textId="77777777" w:rsidR="00816335" w:rsidRDefault="00000000">
            <w:r>
              <w:t>Field</w:t>
            </w:r>
          </w:p>
        </w:tc>
        <w:tc>
          <w:tcPr>
            <w:tcW w:w="4320" w:type="dxa"/>
          </w:tcPr>
          <w:p w14:paraId="32BF1B2A" w14:textId="77777777" w:rsidR="00816335" w:rsidRDefault="00000000">
            <w:r>
              <w:t>Value</w:t>
            </w:r>
          </w:p>
        </w:tc>
      </w:tr>
      <w:tr w:rsidR="00816335" w14:paraId="4C3509A3" w14:textId="77777777">
        <w:tc>
          <w:tcPr>
            <w:tcW w:w="4320" w:type="dxa"/>
          </w:tcPr>
          <w:p w14:paraId="5908DC96" w14:textId="77777777" w:rsidR="00816335" w:rsidRDefault="00000000">
            <w:r>
              <w:lastRenderedPageBreak/>
              <w:t>Rule ID</w:t>
            </w:r>
          </w:p>
        </w:tc>
        <w:tc>
          <w:tcPr>
            <w:tcW w:w="4320" w:type="dxa"/>
          </w:tcPr>
          <w:p w14:paraId="4403432E" w14:textId="77777777" w:rsidR="00816335" w:rsidRDefault="00000000">
            <w:r>
              <w:t>5710</w:t>
            </w:r>
          </w:p>
        </w:tc>
      </w:tr>
      <w:tr w:rsidR="00816335" w14:paraId="1EDDFF1E" w14:textId="77777777">
        <w:tc>
          <w:tcPr>
            <w:tcW w:w="4320" w:type="dxa"/>
          </w:tcPr>
          <w:p w14:paraId="29BF8876" w14:textId="77777777" w:rsidR="00816335" w:rsidRDefault="00000000">
            <w:r>
              <w:t>Severity Level</w:t>
            </w:r>
          </w:p>
        </w:tc>
        <w:tc>
          <w:tcPr>
            <w:tcW w:w="4320" w:type="dxa"/>
          </w:tcPr>
          <w:p w14:paraId="33E2CCF7" w14:textId="77777777" w:rsidR="00816335" w:rsidRDefault="00000000">
            <w:r>
              <w:t>5</w:t>
            </w:r>
          </w:p>
        </w:tc>
      </w:tr>
      <w:tr w:rsidR="00816335" w14:paraId="5AE25A75" w14:textId="77777777">
        <w:tc>
          <w:tcPr>
            <w:tcW w:w="4320" w:type="dxa"/>
          </w:tcPr>
          <w:p w14:paraId="4590DE24" w14:textId="77777777" w:rsidR="00816335" w:rsidRDefault="00000000">
            <w:r>
              <w:t>Decoder</w:t>
            </w:r>
          </w:p>
        </w:tc>
        <w:tc>
          <w:tcPr>
            <w:tcW w:w="4320" w:type="dxa"/>
          </w:tcPr>
          <w:p w14:paraId="61A6E66A" w14:textId="77777777" w:rsidR="00816335" w:rsidRDefault="00000000">
            <w:r>
              <w:t>sshd</w:t>
            </w:r>
          </w:p>
        </w:tc>
      </w:tr>
      <w:tr w:rsidR="00816335" w14:paraId="1F2092EF" w14:textId="77777777">
        <w:tc>
          <w:tcPr>
            <w:tcW w:w="4320" w:type="dxa"/>
          </w:tcPr>
          <w:p w14:paraId="38B50E33" w14:textId="77777777" w:rsidR="00816335" w:rsidRDefault="00000000">
            <w:r>
              <w:t>Source IP</w:t>
            </w:r>
          </w:p>
        </w:tc>
        <w:tc>
          <w:tcPr>
            <w:tcW w:w="4320" w:type="dxa"/>
          </w:tcPr>
          <w:p w14:paraId="14EE9040" w14:textId="77777777" w:rsidR="00816335" w:rsidRDefault="00000000">
            <w:r>
              <w:t>127.0.0.1</w:t>
            </w:r>
          </w:p>
        </w:tc>
      </w:tr>
      <w:tr w:rsidR="00816335" w14:paraId="52FEFC25" w14:textId="77777777">
        <w:tc>
          <w:tcPr>
            <w:tcW w:w="4320" w:type="dxa"/>
          </w:tcPr>
          <w:p w14:paraId="3FB1B0B1" w14:textId="77777777" w:rsidR="00816335" w:rsidRDefault="00000000">
            <w:r>
              <w:t>Username Attempted</w:t>
            </w:r>
          </w:p>
        </w:tc>
        <w:tc>
          <w:tcPr>
            <w:tcW w:w="4320" w:type="dxa"/>
          </w:tcPr>
          <w:p w14:paraId="1ED45649" w14:textId="77777777" w:rsidR="00816335" w:rsidRDefault="00000000">
            <w:r>
              <w:t>fakeuser</w:t>
            </w:r>
          </w:p>
        </w:tc>
      </w:tr>
      <w:tr w:rsidR="00816335" w14:paraId="4DED3458" w14:textId="77777777">
        <w:tc>
          <w:tcPr>
            <w:tcW w:w="4320" w:type="dxa"/>
          </w:tcPr>
          <w:p w14:paraId="1B1BF82D" w14:textId="77777777" w:rsidR="00816335" w:rsidRDefault="00000000">
            <w:r>
              <w:t>Log Source</w:t>
            </w:r>
          </w:p>
        </w:tc>
        <w:tc>
          <w:tcPr>
            <w:tcW w:w="4320" w:type="dxa"/>
          </w:tcPr>
          <w:p w14:paraId="1B0C9CEF" w14:textId="77777777" w:rsidR="00816335" w:rsidRDefault="00000000">
            <w:r>
              <w:t>/var/log/auth.log</w:t>
            </w:r>
          </w:p>
        </w:tc>
      </w:tr>
    </w:tbl>
    <w:p w14:paraId="1FFE04AA" w14:textId="77777777" w:rsidR="00816335" w:rsidRDefault="00000000">
      <w:pPr>
        <w:pStyle w:val="Heading2"/>
      </w:pPr>
      <w:r>
        <w:t>Important Alert Message</w:t>
      </w:r>
    </w:p>
    <w:p w14:paraId="6F05A86D" w14:textId="77777777" w:rsidR="00816335" w:rsidRDefault="00000000">
      <w:pPr>
        <w:pStyle w:val="IntenseQuote"/>
      </w:pPr>
      <w:r>
        <w:t>sshd: Attempt to login using a non-existent user</w:t>
      </w:r>
    </w:p>
    <w:p w14:paraId="471B400E" w14:textId="77777777" w:rsidR="00816335" w:rsidRDefault="00000000">
      <w:pPr>
        <w:pStyle w:val="Heading2"/>
      </w:pPr>
      <w:r>
        <w:t>Event Analysis</w:t>
      </w:r>
    </w:p>
    <w:p w14:paraId="7B7526A2" w14:textId="77777777" w:rsidR="00816335" w:rsidRDefault="00000000">
      <w:r>
        <w:t>The Wazuh SIEM detected multiple failed SSH authentication attempts targeting a non-existent user account named fakeuser. The event was parsed using the sshd decoder, which analyzed the SSH daemon logs collected from the Ubuntu system.</w:t>
      </w:r>
    </w:p>
    <w:p w14:paraId="585814FA" w14:textId="77777777" w:rsidR="00816335" w:rsidRDefault="00000000">
      <w:pPr>
        <w:pStyle w:val="ListBullet"/>
      </w:pPr>
      <w:r>
        <w:t>Unauthorized login attempts were made.</w:t>
      </w:r>
    </w:p>
    <w:p w14:paraId="4629AC09" w14:textId="77777777" w:rsidR="00816335" w:rsidRDefault="00000000">
      <w:pPr>
        <w:pStyle w:val="ListBullet"/>
      </w:pPr>
      <w:r>
        <w:t>The username used during the attack did not exist on the system.</w:t>
      </w:r>
    </w:p>
    <w:p w14:paraId="47B9C0B7" w14:textId="77777777" w:rsidR="00816335" w:rsidRDefault="00000000">
      <w:pPr>
        <w:pStyle w:val="ListBullet"/>
      </w:pPr>
      <w:r>
        <w:t>Authentication failed successfully.</w:t>
      </w:r>
    </w:p>
    <w:p w14:paraId="3C231874" w14:textId="77777777" w:rsidR="00816335" w:rsidRDefault="00000000">
      <w:pPr>
        <w:pStyle w:val="ListBullet"/>
      </w:pPr>
      <w:r>
        <w:t>Wazuh correctly categorized the event as an authentication failure.</w:t>
      </w:r>
    </w:p>
    <w:p w14:paraId="296DEA2A" w14:textId="77777777" w:rsidR="00816335" w:rsidRDefault="00000000">
      <w:pPr>
        <w:pStyle w:val="Heading2"/>
      </w:pPr>
      <w:r>
        <w:t>MITRE ATT&amp;CK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6335" w14:paraId="37C30D17" w14:textId="77777777">
        <w:tc>
          <w:tcPr>
            <w:tcW w:w="4320" w:type="dxa"/>
          </w:tcPr>
          <w:p w14:paraId="78BD26CB" w14:textId="77777777" w:rsidR="00816335" w:rsidRDefault="00000000">
            <w:r>
              <w:t>Technique ID</w:t>
            </w:r>
          </w:p>
        </w:tc>
        <w:tc>
          <w:tcPr>
            <w:tcW w:w="4320" w:type="dxa"/>
          </w:tcPr>
          <w:p w14:paraId="0B863C46" w14:textId="77777777" w:rsidR="00816335" w:rsidRDefault="00000000">
            <w:r>
              <w:t>Technique</w:t>
            </w:r>
          </w:p>
        </w:tc>
      </w:tr>
      <w:tr w:rsidR="00816335" w14:paraId="5E2D17ED" w14:textId="77777777">
        <w:tc>
          <w:tcPr>
            <w:tcW w:w="4320" w:type="dxa"/>
          </w:tcPr>
          <w:p w14:paraId="50DA0605" w14:textId="77777777" w:rsidR="00816335" w:rsidRDefault="00000000">
            <w:r>
              <w:t>T1110.001</w:t>
            </w:r>
          </w:p>
        </w:tc>
        <w:tc>
          <w:tcPr>
            <w:tcW w:w="4320" w:type="dxa"/>
          </w:tcPr>
          <w:p w14:paraId="5725BF6A" w14:textId="77777777" w:rsidR="00816335" w:rsidRDefault="00000000">
            <w:r>
              <w:t>Password Guessing</w:t>
            </w:r>
          </w:p>
        </w:tc>
      </w:tr>
      <w:tr w:rsidR="00816335" w14:paraId="29645C45" w14:textId="77777777">
        <w:tc>
          <w:tcPr>
            <w:tcW w:w="4320" w:type="dxa"/>
          </w:tcPr>
          <w:p w14:paraId="02FBD7D0" w14:textId="77777777" w:rsidR="00816335" w:rsidRDefault="00000000">
            <w:r>
              <w:t>T1021.004</w:t>
            </w:r>
          </w:p>
        </w:tc>
        <w:tc>
          <w:tcPr>
            <w:tcW w:w="4320" w:type="dxa"/>
          </w:tcPr>
          <w:p w14:paraId="1292EB95" w14:textId="77777777" w:rsidR="00816335" w:rsidRDefault="00000000">
            <w:r>
              <w:t>SSH</w:t>
            </w:r>
          </w:p>
        </w:tc>
      </w:tr>
      <w:tr w:rsidR="00816335" w14:paraId="625B1514" w14:textId="77777777">
        <w:tc>
          <w:tcPr>
            <w:tcW w:w="4320" w:type="dxa"/>
          </w:tcPr>
          <w:p w14:paraId="0A3482D6" w14:textId="77777777" w:rsidR="00816335" w:rsidRDefault="00000000">
            <w:r>
              <w:t>T1078</w:t>
            </w:r>
          </w:p>
        </w:tc>
        <w:tc>
          <w:tcPr>
            <w:tcW w:w="4320" w:type="dxa"/>
          </w:tcPr>
          <w:p w14:paraId="1B8BEEF6" w14:textId="77777777" w:rsidR="00816335" w:rsidRDefault="00000000">
            <w:r>
              <w:t>Valid Accounts</w:t>
            </w:r>
          </w:p>
        </w:tc>
      </w:tr>
    </w:tbl>
    <w:p w14:paraId="5B448591" w14:textId="77777777" w:rsidR="00816335" w:rsidRDefault="00000000">
      <w:pPr>
        <w:pStyle w:val="Heading2"/>
      </w:pPr>
      <w:r>
        <w:t>Security Recommendations</w:t>
      </w:r>
    </w:p>
    <w:p w14:paraId="6EC4FBB1" w14:textId="77777777" w:rsidR="00816335" w:rsidRDefault="00000000">
      <w:pPr>
        <w:pStyle w:val="ListNumber"/>
      </w:pPr>
      <w:r>
        <w:t>Disable password-based SSH authentication where possible.</w:t>
      </w:r>
    </w:p>
    <w:p w14:paraId="15F8A459" w14:textId="77777777" w:rsidR="00816335" w:rsidRDefault="00000000">
      <w:pPr>
        <w:pStyle w:val="ListNumber"/>
      </w:pPr>
      <w:r>
        <w:t>Use SSH public/private key authentication.</w:t>
      </w:r>
    </w:p>
    <w:p w14:paraId="7EC5A54C" w14:textId="77777777" w:rsidR="00816335" w:rsidRDefault="00000000">
      <w:pPr>
        <w:pStyle w:val="ListNumber"/>
      </w:pPr>
      <w:r>
        <w:t>Implement fail2ban to block repeated failed login attempts.</w:t>
      </w:r>
    </w:p>
    <w:p w14:paraId="7F6352EF" w14:textId="77777777" w:rsidR="00816335" w:rsidRDefault="00000000">
      <w:pPr>
        <w:pStyle w:val="ListNumber"/>
      </w:pPr>
      <w:r>
        <w:t>Restrict SSH access using firewall rules or IP allowlists.</w:t>
      </w:r>
    </w:p>
    <w:p w14:paraId="2071A49F" w14:textId="77777777" w:rsidR="00816335" w:rsidRDefault="00000000">
      <w:pPr>
        <w:pStyle w:val="ListNumber"/>
      </w:pPr>
      <w:r>
        <w:t>Monitor authentication logs continuously.</w:t>
      </w:r>
    </w:p>
    <w:p w14:paraId="42C51CBC" w14:textId="77777777" w:rsidR="00816335" w:rsidRDefault="00000000">
      <w:pPr>
        <w:pStyle w:val="ListNumber"/>
      </w:pPr>
      <w:r>
        <w:t>Use strong passwords and multi-factor authentication.</w:t>
      </w:r>
    </w:p>
    <w:p w14:paraId="1EEC423F" w14:textId="77777777" w:rsidR="00816335" w:rsidRDefault="00000000">
      <w:pPr>
        <w:pStyle w:val="Heading2"/>
      </w:pPr>
      <w:r>
        <w:lastRenderedPageBreak/>
        <w:t>Conclusion</w:t>
      </w:r>
    </w:p>
    <w:p w14:paraId="68B63E94" w14:textId="77777777" w:rsidR="00816335" w:rsidRDefault="00000000">
      <w:r>
        <w:t>This lab successfully demonstrated how Wazuh can detect and analyze failed SSH login attempts in a Linux environment. The SIEM platform correctly collected authentication logs, parsed SSH daemon events, detected invalid login attempts, assigned severity levels, and mapped the activity to MITRE ATT&amp;CK techniques.</w:t>
      </w:r>
    </w:p>
    <w:sectPr w:rsidR="008163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812611">
    <w:abstractNumId w:val="8"/>
  </w:num>
  <w:num w:numId="2" w16cid:durableId="603344426">
    <w:abstractNumId w:val="6"/>
  </w:num>
  <w:num w:numId="3" w16cid:durableId="2106683585">
    <w:abstractNumId w:val="5"/>
  </w:num>
  <w:num w:numId="4" w16cid:durableId="2033531457">
    <w:abstractNumId w:val="4"/>
  </w:num>
  <w:num w:numId="5" w16cid:durableId="527834567">
    <w:abstractNumId w:val="7"/>
  </w:num>
  <w:num w:numId="6" w16cid:durableId="992297556">
    <w:abstractNumId w:val="3"/>
  </w:num>
  <w:num w:numId="7" w16cid:durableId="1360551191">
    <w:abstractNumId w:val="2"/>
  </w:num>
  <w:num w:numId="8" w16cid:durableId="1528134559">
    <w:abstractNumId w:val="1"/>
  </w:num>
  <w:num w:numId="9" w16cid:durableId="145621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335"/>
    <w:rsid w:val="00AA1D8D"/>
    <w:rsid w:val="00B47730"/>
    <w:rsid w:val="00CB0664"/>
    <w:rsid w:val="00D65383"/>
    <w:rsid w:val="00F97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351BE"/>
  <w14:defaultImageDpi w14:val="300"/>
  <w15:docId w15:val="{E1A841BF-5F09-43C2-940A-4FBDEB96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Habib Rao</cp:lastModifiedBy>
  <cp:revision>2</cp:revision>
  <dcterms:created xsi:type="dcterms:W3CDTF">2013-12-23T23:15:00Z</dcterms:created>
  <dcterms:modified xsi:type="dcterms:W3CDTF">2026-04-28T15:49:00Z</dcterms:modified>
  <cp:category/>
</cp:coreProperties>
</file>