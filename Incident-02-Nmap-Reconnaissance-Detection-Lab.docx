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6D0F" w14:textId="77777777" w:rsidR="000235D8" w:rsidRDefault="00000000">
      <w:pPr>
        <w:pStyle w:val="Heading1"/>
        <w:jc w:val="center"/>
      </w:pPr>
      <w:r>
        <w:t>Incident 02 - Nmap Reconnaissance Detection Lab</w:t>
      </w:r>
    </w:p>
    <w:p w14:paraId="087A948C" w14:textId="77777777" w:rsidR="000235D8" w:rsidRDefault="00000000">
      <w:r>
        <w:rPr>
          <w:b/>
        </w:rPr>
        <w:t>Lab Environment</w:t>
      </w:r>
      <w:r>
        <w:rPr>
          <w:b/>
        </w:rPr>
        <w:br/>
      </w:r>
      <w:r>
        <w:t>• SIEM Platform: Wazuh</w:t>
      </w:r>
      <w:r>
        <w:br/>
        <w:t>• Operating System: Ubuntu Linux</w:t>
      </w:r>
      <w:r>
        <w:br/>
        <w:t>• Reconnaissance Tool: Nmap</w:t>
      </w:r>
      <w:r>
        <w:br/>
        <w:t>• Monitoring Components: Wazuh Manager, Security Events Dashboard</w:t>
      </w:r>
      <w:r>
        <w:br/>
      </w:r>
    </w:p>
    <w:p w14:paraId="61A165E5" w14:textId="77777777" w:rsidR="000235D8" w:rsidRDefault="00000000">
      <w:r>
        <w:rPr>
          <w:b/>
        </w:rPr>
        <w:t>Objective</w:t>
      </w:r>
      <w:r>
        <w:rPr>
          <w:b/>
        </w:rPr>
        <w:br/>
      </w:r>
      <w:r>
        <w:t>The objective of this lab was to simulate reconnaissance and service enumeration activity using Nmap and investigate how the generated activity is monitored and logged inside the Wazuh SIEM environment.</w:t>
      </w:r>
    </w:p>
    <w:p w14:paraId="07CEF463" w14:textId="77777777" w:rsidR="000235D8" w:rsidRDefault="00000000">
      <w:r>
        <w:rPr>
          <w:b/>
        </w:rPr>
        <w:t>Commands Executed</w:t>
      </w:r>
      <w:r>
        <w:rPr>
          <w:b/>
        </w:rPr>
        <w:br/>
      </w:r>
      <w:r>
        <w:t>1. sudo nmap -sS 127.0.0.1</w:t>
      </w:r>
      <w:r>
        <w:br/>
        <w:t>2. sudo nmap -A 127.0.0.1</w:t>
      </w:r>
      <w:r>
        <w:br/>
        <w:t>3. sudo nmap -p- 127.0.0.1</w:t>
      </w:r>
      <w:r>
        <w:br/>
      </w:r>
    </w:p>
    <w:p w14:paraId="2982268D" w14:textId="77777777" w:rsidR="000235D8" w:rsidRDefault="00000000">
      <w:r>
        <w:rPr>
          <w:b/>
        </w:rPr>
        <w:t>Activities Performed</w:t>
      </w:r>
      <w:r>
        <w:rPr>
          <w:b/>
        </w:rPr>
        <w:br/>
      </w:r>
    </w:p>
    <w:p w14:paraId="010DA5A0" w14:textId="77777777" w:rsidR="000235D8" w:rsidRDefault="00000000">
      <w:pPr>
        <w:pStyle w:val="ListBullet"/>
      </w:pPr>
      <w:r>
        <w:t>Performed SYN stealth scanning against localhost</w:t>
      </w:r>
    </w:p>
    <w:p w14:paraId="039799A9" w14:textId="77777777" w:rsidR="000235D8" w:rsidRDefault="00000000">
      <w:pPr>
        <w:pStyle w:val="ListBullet"/>
      </w:pPr>
      <w:r>
        <w:t>Executed aggressive service and operating system detection scans</w:t>
      </w:r>
    </w:p>
    <w:p w14:paraId="69EE9427" w14:textId="77777777" w:rsidR="000235D8" w:rsidRDefault="00000000">
      <w:pPr>
        <w:pStyle w:val="ListBullet"/>
      </w:pPr>
      <w:r>
        <w:t>Conducted full TCP port enumeration</w:t>
      </w:r>
    </w:p>
    <w:p w14:paraId="00B68481" w14:textId="77777777" w:rsidR="000235D8" w:rsidRDefault="00000000">
      <w:pPr>
        <w:pStyle w:val="ListBullet"/>
      </w:pPr>
      <w:r>
        <w:t>Observed privileged command execution alerts inside Wazuh</w:t>
      </w:r>
    </w:p>
    <w:p w14:paraId="75060567" w14:textId="77777777" w:rsidR="000235D8" w:rsidRDefault="00000000">
      <w:pPr>
        <w:pStyle w:val="ListBullet"/>
      </w:pPr>
      <w:r>
        <w:t>Reviewed Linux authentication and system monitoring logs</w:t>
      </w:r>
    </w:p>
    <w:p w14:paraId="030A37A2" w14:textId="77777777" w:rsidR="000235D8" w:rsidRDefault="00000000">
      <w:pPr>
        <w:pStyle w:val="ListBullet"/>
      </w:pPr>
      <w:r>
        <w:t>Analyzed scan output and service fingerprinting results</w:t>
      </w:r>
    </w:p>
    <w:p w14:paraId="3A050091" w14:textId="77777777" w:rsidR="000235D8" w:rsidRDefault="00000000">
      <w:r>
        <w:rPr>
          <w:b/>
        </w:rPr>
        <w:t>Wazuh Detection Results</w:t>
      </w:r>
      <w:r>
        <w:rPr>
          <w:b/>
        </w:rPr>
        <w:br/>
      </w:r>
      <w:r>
        <w:t>Wazuh successfully generated alerts related to privileged sudo execution during the Nmap reconnaissance activity. The SIEM dashboard recorded security events associated with system-level command execution and privilege escalation behavior.</w:t>
      </w:r>
    </w:p>
    <w:p w14:paraId="6CF395CA" w14:textId="77777777" w:rsidR="000235D8" w:rsidRDefault="00000000">
      <w:r>
        <w:rPr>
          <w:b/>
        </w:rPr>
        <w:t>Observed Alerts</w:t>
      </w:r>
      <w:r>
        <w:rPr>
          <w:b/>
        </w:rPr>
        <w:br/>
      </w:r>
    </w:p>
    <w:p w14:paraId="57C6526E" w14:textId="77777777" w:rsidR="000235D8" w:rsidRDefault="00000000">
      <w:pPr>
        <w:pStyle w:val="ListBullet"/>
      </w:pPr>
      <w:r>
        <w:t>Successful sudo to ROOT executed</w:t>
      </w:r>
    </w:p>
    <w:p w14:paraId="6E551D1A" w14:textId="77777777" w:rsidR="000235D8" w:rsidRDefault="00000000">
      <w:pPr>
        <w:pStyle w:val="ListBullet"/>
      </w:pPr>
      <w:r>
        <w:t>Privilege Escalation activity</w:t>
      </w:r>
    </w:p>
    <w:p w14:paraId="524A51CD" w14:textId="77777777" w:rsidR="000235D8" w:rsidRDefault="00000000">
      <w:pPr>
        <w:pStyle w:val="ListBullet"/>
      </w:pPr>
      <w:r>
        <w:t>Defense Evasion related event logging</w:t>
      </w:r>
    </w:p>
    <w:p w14:paraId="0830F9EC" w14:textId="77777777" w:rsidR="000235D8" w:rsidRDefault="00000000">
      <w:pPr>
        <w:pStyle w:val="ListBullet"/>
      </w:pPr>
      <w:r>
        <w:t>Reconnaissance and service enumeration activity</w:t>
      </w:r>
    </w:p>
    <w:p w14:paraId="04A29C6E" w14:textId="77777777" w:rsidR="003D49C6" w:rsidRDefault="003D49C6" w:rsidP="003D49C6">
      <w:pPr>
        <w:pStyle w:val="ListBullet"/>
        <w:numPr>
          <w:ilvl w:val="0"/>
          <w:numId w:val="0"/>
        </w:numPr>
        <w:ind w:left="360" w:hanging="360"/>
      </w:pPr>
    </w:p>
    <w:p w14:paraId="59F07B0B" w14:textId="77777777" w:rsidR="000235D8" w:rsidRDefault="00000000">
      <w:r>
        <w:rPr>
          <w:b/>
        </w:rPr>
        <w:lastRenderedPageBreak/>
        <w:t>MITRE ATT&amp;CK Mapping</w:t>
      </w:r>
      <w:r>
        <w:rPr>
          <w:b/>
        </w:rPr>
        <w:br/>
      </w:r>
    </w:p>
    <w:p w14:paraId="79AD4A8E" w14:textId="77777777" w:rsidR="000235D8" w:rsidRDefault="00000000">
      <w:pPr>
        <w:pStyle w:val="ListBullet"/>
      </w:pPr>
      <w:r>
        <w:t>T1595 - Active Scanning</w:t>
      </w:r>
    </w:p>
    <w:p w14:paraId="08122991" w14:textId="77777777" w:rsidR="000235D8" w:rsidRDefault="00000000">
      <w:pPr>
        <w:pStyle w:val="ListBullet"/>
      </w:pPr>
      <w:r>
        <w:t>T1046 - Network Service Discovery</w:t>
      </w:r>
    </w:p>
    <w:p w14:paraId="3BD15C71" w14:textId="77777777" w:rsidR="000235D8" w:rsidRDefault="00000000">
      <w:pPr>
        <w:pStyle w:val="ListBullet"/>
      </w:pPr>
      <w:r>
        <w:t>T1548.003 - Sudo and Sudo Caching</w:t>
      </w:r>
    </w:p>
    <w:p w14:paraId="69D440CD" w14:textId="77777777" w:rsidR="000235D8" w:rsidRDefault="00000000">
      <w:r>
        <w:rPr>
          <w:b/>
        </w:rPr>
        <w:t>Skills Practiced</w:t>
      </w:r>
      <w:r>
        <w:rPr>
          <w:b/>
        </w:rPr>
        <w:br/>
      </w:r>
    </w:p>
    <w:p w14:paraId="0EC6EBF1" w14:textId="77777777" w:rsidR="000235D8" w:rsidRDefault="00000000">
      <w:pPr>
        <w:pStyle w:val="ListBullet"/>
      </w:pPr>
      <w:r>
        <w:t>SIEM monitoring and alert investigation</w:t>
      </w:r>
    </w:p>
    <w:p w14:paraId="00562C82" w14:textId="77777777" w:rsidR="000235D8" w:rsidRDefault="00000000">
      <w:pPr>
        <w:pStyle w:val="ListBullet"/>
      </w:pPr>
      <w:r>
        <w:t>Linux system monitoring</w:t>
      </w:r>
    </w:p>
    <w:p w14:paraId="04F6344C" w14:textId="77777777" w:rsidR="000235D8" w:rsidRDefault="00000000">
      <w:pPr>
        <w:pStyle w:val="ListBullet"/>
      </w:pPr>
      <w:r>
        <w:t>Reconnaissance detection</w:t>
      </w:r>
    </w:p>
    <w:p w14:paraId="7440FC82" w14:textId="77777777" w:rsidR="000235D8" w:rsidRDefault="00000000">
      <w:pPr>
        <w:pStyle w:val="ListBullet"/>
      </w:pPr>
      <w:r>
        <w:t>Nmap scanning and enumeration</w:t>
      </w:r>
    </w:p>
    <w:p w14:paraId="7C23F893" w14:textId="77777777" w:rsidR="000235D8" w:rsidRDefault="00000000">
      <w:pPr>
        <w:pStyle w:val="ListBullet"/>
      </w:pPr>
      <w:r>
        <w:t>SOC workflow investigation</w:t>
      </w:r>
    </w:p>
    <w:p w14:paraId="0B04284D" w14:textId="77777777" w:rsidR="000235D8" w:rsidRDefault="00000000">
      <w:pPr>
        <w:pStyle w:val="ListBullet"/>
      </w:pPr>
      <w:r>
        <w:t>Security event analysis</w:t>
      </w:r>
    </w:p>
    <w:p w14:paraId="398AC00E" w14:textId="77777777" w:rsidR="000235D8" w:rsidRDefault="00000000">
      <w:r>
        <w:rPr>
          <w:b/>
        </w:rPr>
        <w:t>Conclusion</w:t>
      </w:r>
      <w:r>
        <w:rPr>
          <w:b/>
        </w:rPr>
        <w:br/>
      </w:r>
      <w:r>
        <w:t>This lab provided practical experience in performing reconnaissance activities and analyzing how those actions are captured inside a SIEM platform. The exercise strengthened understanding of Nmap scanning techniques, Linux monitoring, privilege escalation alerts, and SOC investigation workflows.</w:t>
      </w:r>
    </w:p>
    <w:sectPr w:rsidR="000235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191774">
    <w:abstractNumId w:val="8"/>
  </w:num>
  <w:num w:numId="2" w16cid:durableId="1147287906">
    <w:abstractNumId w:val="6"/>
  </w:num>
  <w:num w:numId="3" w16cid:durableId="1530142798">
    <w:abstractNumId w:val="5"/>
  </w:num>
  <w:num w:numId="4" w16cid:durableId="996035191">
    <w:abstractNumId w:val="4"/>
  </w:num>
  <w:num w:numId="5" w16cid:durableId="1504973178">
    <w:abstractNumId w:val="7"/>
  </w:num>
  <w:num w:numId="6" w16cid:durableId="831331817">
    <w:abstractNumId w:val="3"/>
  </w:num>
  <w:num w:numId="7" w16cid:durableId="224339588">
    <w:abstractNumId w:val="2"/>
  </w:num>
  <w:num w:numId="8" w16cid:durableId="821968051">
    <w:abstractNumId w:val="1"/>
  </w:num>
  <w:num w:numId="9" w16cid:durableId="144311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5D8"/>
    <w:rsid w:val="00034616"/>
    <w:rsid w:val="0006063C"/>
    <w:rsid w:val="0015074B"/>
    <w:rsid w:val="001D7FB1"/>
    <w:rsid w:val="0029639D"/>
    <w:rsid w:val="00326F90"/>
    <w:rsid w:val="003D49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43404"/>
  <w14:defaultImageDpi w14:val="300"/>
  <w15:docId w15:val="{13271D2E-7542-4564-A983-385D1DFA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Habib Rao</cp:lastModifiedBy>
  <cp:revision>2</cp:revision>
  <dcterms:created xsi:type="dcterms:W3CDTF">2013-12-23T23:15:00Z</dcterms:created>
  <dcterms:modified xsi:type="dcterms:W3CDTF">2026-04-28T16:07:00Z</dcterms:modified>
  <cp:category/>
</cp:coreProperties>
</file>